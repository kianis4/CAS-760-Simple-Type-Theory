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760 - 9 - Developments - Slide-by-slide Notes</w:t>
      </w:r>
    </w:p>
    <w:p>
      <w:r>
        <w:t>Source: 9-developments.pdf | Slides: 23</w:t>
      </w:r>
    </w:p>
    <w:p>
      <w:r>
        <w:t>Each slide below corresponds to one page of the uploaded PDF.</w:t>
      </w:r>
    </w:p>
    <w:p/>
    <w:p>
      <w:pPr>
        <w:pStyle w:val="Heading2"/>
      </w:pPr>
      <w:r>
        <w:t>Slide 1: 9 Developments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Key idea(s):</w:t>
      </w:r>
    </w:p>
    <w:p>
      <w:r>
        <w:t>- 1. Theory developments.</w:t>
      </w:r>
    </w:p>
    <w:p>
      <w:r>
        <w:t>- 2. Example: Peano Arithmetic.</w:t>
      </w:r>
    </w:p>
    <w:p/>
    <w:p>
      <w:pPr>
        <w:pStyle w:val="Heading2"/>
      </w:pPr>
      <w:r>
        <w:t>Slide 3: 1. Theory Developments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4: How to Build a Mathematics Library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- 1. Build theories by:</w:t>
      </w:r>
    </w:p>
    <w:p>
      <w:r>
        <w:t>- a. Dening new theories.</w:t>
      </w:r>
    </w:p>
    <w:p/>
    <w:p>
      <w:pPr>
        <w:pStyle w:val="Heading2"/>
      </w:pPr>
      <w:r>
        <w:t>Slide 5: Denition Packages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A denition package is a tuple P= (n;c;A;) where:</w:t>
      </w:r>
    </w:p>
    <w:p>
      <w:r>
        <w:t>- 1.nis the name of the package.</w:t>
      </w:r>
    </w:p>
    <w:p/>
    <w:p>
      <w:pPr>
        <w:pStyle w:val="Heading2"/>
      </w:pPr>
      <w:r>
        <w:t>Slide 6: Theorem Packages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theorem package is a tuple P= (n;Ao;) where:</w:t>
      </w:r>
    </w:p>
    <w:p>
      <w:r>
        <w:t>- 1.nis the name of the package.</w:t>
      </w:r>
    </w:p>
    <w:p/>
    <w:p>
      <w:pPr>
        <w:pStyle w:val="Heading2"/>
      </w:pPr>
      <w:r>
        <w:t>Slide 7: Developments [1/2]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theory development (or development for short) of Alonzo is</w:t>
      </w:r>
    </w:p>
    <w:p>
      <w:r>
        <w:t>- a pair D= (T;) such that:</w:t>
      </w:r>
    </w:p>
    <w:p/>
    <w:p>
      <w:pPr>
        <w:pStyle w:val="Heading2"/>
      </w:pPr>
      <w:r>
        <w:t>Slide 8: Developments [2/2]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Dis a trivial if = [ ] and so Tn=T.</w:t>
      </w:r>
    </w:p>
    <w:p>
      <w:r>
        <w:t>- We will identify a theory Twith its trivial development</w:t>
      </w:r>
    </w:p>
    <w:p/>
    <w:p>
      <w:pPr>
        <w:pStyle w:val="Heading2"/>
      </w:pPr>
      <w:r>
        <w:t>Slide 9: Development Denition Module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Development Denition X.Y</w:t>
      </w:r>
    </w:p>
    <w:p>
      <w:r>
        <w:t>- Name: Name.</w:t>
      </w:r>
    </w:p>
    <w:p/>
    <w:p>
      <w:pPr>
        <w:pStyle w:val="Heading2"/>
      </w:pPr>
      <w:r>
        <w:t>Slide 10: Development Extensions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LetDi= (T;i) be a development of Tfori2f1;2g.</w:t>
      </w:r>
    </w:p>
    <w:p>
      <w:r>
        <w:t>- D2is an extension of D1(orD1is a subdevelopment of</w:t>
      </w:r>
    </w:p>
    <w:p/>
    <w:p>
      <w:pPr>
        <w:pStyle w:val="Heading2"/>
      </w:pPr>
      <w:r>
        <w:t>Slide 11: Development Extension Module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Development Extension X.Y</w:t>
      </w:r>
    </w:p>
    <w:p>
      <w:r>
        <w:t>- Name: Name.</w:t>
      </w:r>
    </w:p>
    <w:p/>
    <w:p>
      <w:pPr>
        <w:pStyle w:val="Heading2"/>
      </w:pPr>
      <w:r>
        <w:t>Slide 12: 2. Example: Peano Arithmetic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13: Example: Development of PA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We dene a development of PA as a series of extensions</w:t>
      </w:r>
    </w:p>
    <w:p>
      <w:r>
        <w:t>- of an initial development:</w:t>
      </w:r>
    </w:p>
    <w:p/>
    <w:p>
      <w:pPr>
        <w:pStyle w:val="Heading2"/>
      </w:pPr>
      <w:r>
        <w:t>Slide 14: 3. Example: Real Number Mathematics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15: Structure of Real Number Arithmetic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(R;0;1;+;;;1), real number arithmetic, is one of</w:t>
      </w:r>
    </w:p>
    <w:p>
      <w:r>
        <w:t>- the most important and useful structures in mathematics.</w:t>
      </w:r>
    </w:p>
    <w:p/>
    <w:p>
      <w:pPr>
        <w:pStyle w:val="Heading2"/>
      </w:pPr>
      <w:r>
        <w:t>Slide 16: Theory of Complete Ordered Fields [1/3]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 theory of complete ordered elds is COF = (( B;C);)</w:t>
      </w:r>
    </w:p>
    <w:p>
      <w:r>
        <w:t>- where:</w:t>
      </w:r>
    </w:p>
    <w:p/>
    <w:p>
      <w:pPr>
        <w:pStyle w:val="Heading2"/>
      </w:pPr>
      <w:r>
        <w:t>Slide 17: Theory of Complete Ordered Fields [2/3]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contains the following sentences:</w:t>
      </w:r>
    </w:p>
    <w:p>
      <w:r>
        <w:t>- 1.8x;y;z:R:(x+y) +z=x+ (y+z).</w:t>
      </w:r>
    </w:p>
    <w:p/>
    <w:p>
      <w:pPr>
        <w:pStyle w:val="Heading2"/>
      </w:pPr>
      <w:r>
        <w:t>Slide 18: Theory of Complete Ordered Fields [3/3]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- 12.8x:R:(x= 0^:(posx)^:(pos (x)))_</w:t>
      </w:r>
    </w:p>
    <w:p>
      <w:r>
        <w:t>- (x6= 0^posx^:(pos (x)))_</w:t>
      </w:r>
    </w:p>
    <w:p/>
    <w:p>
      <w:pPr>
        <w:pStyle w:val="Heading2"/>
      </w:pPr>
      <w:r>
        <w:t>Slide 19: Alternative Constructions to COF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- 1. Construction of a dierent theory of complete ordered</w:t>
      </w:r>
    </w:p>
    <w:p>
      <w:r>
        <w:t>- elds in a single step as with COF.</w:t>
      </w:r>
    </w:p>
    <w:p/>
    <w:p>
      <w:pPr>
        <w:pStyle w:val="Heading2"/>
      </w:pPr>
      <w:r>
        <w:t>Slide 20: Example: Development of COF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We dene a development of COF as a series of extensions</w:t>
      </w:r>
    </w:p>
    <w:p>
      <w:r>
        <w:t>- of an initial development:</w:t>
      </w:r>
    </w:p>
    <w:p/>
    <w:p>
      <w:pPr>
        <w:pStyle w:val="Heading2"/>
      </w:pPr>
      <w:r>
        <w:t>Slide 21: Notational Denitions for REAL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(AR) stands for R!RAR.</w:t>
      </w:r>
    </w:p>
    <w:p>
      <w:r>
        <w:t>- AR1stands for1R!RAR.AR</w:t>
      </w:r>
    </w:p>
    <w:p/>
    <w:p>
      <w:pPr>
        <w:pStyle w:val="Heading2"/>
      </w:pPr>
      <w:r>
        <w:t>Slide 22: Skolem's Paradox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REAL is satisable, so REAL has a frugal model M.</w:t>
      </w:r>
    </w:p>
    <w:p>
      <w:r>
        <w:t>- IMis nonstandard.</w:t>
      </w:r>
    </w:p>
    <w:p/>
    <w:p>
      <w:pPr>
        <w:pStyle w:val="Heading2"/>
      </w:pPr>
      <w:r>
        <w:t>Slide 23: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