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 760 - 5 - Proof Systems - Slide-by-slide Notes</w:t>
      </w:r>
    </w:p>
    <w:p>
      <w:r>
        <w:t>Source: 5-proof-systems.pdf | Slides: 18</w:t>
      </w:r>
    </w:p>
    <w:p>
      <w:r>
        <w:t>Each slide below corresponds to one page of the uploaded PDF.</w:t>
      </w:r>
    </w:p>
    <w:p/>
    <w:p>
      <w:pPr>
        <w:pStyle w:val="Heading2"/>
      </w:pPr>
      <w:r>
        <w:t>Slide 1: 5 Proof Systems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/>
    <w:p>
      <w:pPr>
        <w:pStyle w:val="Heading2"/>
      </w:pPr>
      <w:r>
        <w:t>Slide 2: Outline</w:t>
      </w:r>
    </w:p>
    <w:p>
      <w:r>
        <w:t>Learning goals:</w:t>
      </w:r>
    </w:p>
    <w:p>
      <w:r>
        <w:t>- Identify the main sections of this lecture and how they fit together.</w:t>
      </w:r>
    </w:p>
    <w:p>
      <w:r>
        <w:t>- Preview the key definitions and techniques used in later slides.</w:t>
      </w:r>
    </w:p>
    <w:p>
      <w:r>
        <w:t>Key idea(s):</w:t>
      </w:r>
    </w:p>
    <w:p>
      <w:r>
        <w:t>- 1. Background.</w:t>
      </w:r>
    </w:p>
    <w:p>
      <w:r>
        <w:t>- 2. A proof system for Alonzo.</w:t>
      </w:r>
    </w:p>
    <w:p/>
    <w:p>
      <w:pPr>
        <w:pStyle w:val="Heading2"/>
      </w:pPr>
      <w:r>
        <w:t>Slide 3: 1. Background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/>
    <w:p>
      <w:pPr>
        <w:pStyle w:val="Heading2"/>
      </w:pPr>
      <w:r>
        <w:t>Slide 4: Proofs and Theorems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A proof system Pfor Alonzo consists of a decidable set</w:t>
      </w:r>
    </w:p>
    <w:p>
      <w:r>
        <w:t>- of axioms and rules of inference.</w:t>
      </w:r>
    </w:p>
    <w:p/>
    <w:p>
      <w:pPr>
        <w:pStyle w:val="Heading2"/>
      </w:pPr>
      <w:r>
        <w:t>Slide 5: Proofs from Premises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Let be a set of formulas.</w:t>
      </w:r>
    </w:p>
    <w:p>
      <w:r>
        <w:t>- A proof of Aofrom in Pis a pair ( 1;2) of nite</w:t>
      </w:r>
    </w:p>
    <w:p/>
    <w:p>
      <w:pPr>
        <w:pStyle w:val="Heading2"/>
      </w:pPr>
      <w:r>
        <w:t>Slide 6: Soundness and Completeness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Key idea(s):</w:t>
      </w:r>
    </w:p>
    <w:p>
      <w:r>
        <w:t>- Pis sound if</w:t>
      </w:r>
    </w:p>
    <w:p>
      <w:r>
        <w:t>- `PAoimplies Ao,</w:t>
      </w:r>
    </w:p>
    <w:p/>
    <w:p>
      <w:pPr>
        <w:pStyle w:val="Heading2"/>
      </w:pPr>
      <w:r>
        <w:t>Slide 7: Henkin's Soundness and Completeness Theorem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Theorem. There is no sound proof system for Alonzo that</w:t>
      </w:r>
    </w:p>
    <w:p>
      <w:r>
        <w:t>- is complete in the standard sense.</w:t>
      </w:r>
    </w:p>
    <w:p/>
    <w:p>
      <w:pPr>
        <w:pStyle w:val="Heading2"/>
      </w:pPr>
      <w:r>
        <w:t>Slide 8: 2. A Proof System for Alonzo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/>
    <w:p>
      <w:pPr>
        <w:pStyle w:val="Heading2"/>
      </w:pPr>
      <w:r>
        <w:t>Slide 9: A Proof System for Alonzo [1/4]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Key idea(s):</w:t>
      </w:r>
    </w:p>
    <w:p>
      <w:r>
        <w:t>- A(named for Peter Andrews) is a proof system for Alonzo</w:t>
      </w:r>
    </w:p>
    <w:p>
      <w:r>
        <w:t>- that has the following axioms and rules of inference:</w:t>
      </w:r>
    </w:p>
    <w:p/>
    <w:p>
      <w:pPr>
        <w:pStyle w:val="Heading2"/>
      </w:pPr>
      <w:r>
        <w:t>Slide 10: A Proof System for Alonzo [2/4]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Key idea(s):</w:t>
      </w:r>
    </w:p>
    <w:p>
      <w:r>
        <w:t>- A5 (Denedness)</w:t>
      </w:r>
    </w:p>
    <w:p>
      <w:r>
        <w:t>- 1. (x:)#.</w:t>
      </w:r>
    </w:p>
    <w:p/>
    <w:p>
      <w:pPr>
        <w:pStyle w:val="Heading2"/>
      </w:pPr>
      <w:r>
        <w:t>Slide 11: A Proof System for Alonzo [3/4]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Key idea(s):</w:t>
      </w:r>
    </w:p>
    <w:p>
      <w:r>
        <w:t>- A6 (Denite Description)</w:t>
      </w:r>
    </w:p>
    <w:p>
      <w:r>
        <w:t>- 1. (9!x::Ao))(Ix::Ao)2fx:jAog.</w:t>
      </w:r>
    </w:p>
    <w:p/>
    <w:p>
      <w:pPr>
        <w:pStyle w:val="Heading2"/>
      </w:pPr>
      <w:r>
        <w:t>Slide 12: A Proof System for Alonzo [4/4]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Key idea(s):</w:t>
      </w:r>
    </w:p>
    <w:p>
      <w:r>
        <w:t>- R1 (Modus Ponens) From AoandAo)Boinfer Bo.</w:t>
      </w:r>
    </w:p>
    <w:p>
      <w:r>
        <w:t>- R2 (Quasi-Equality Substitution) From A'BandCo</w:t>
      </w:r>
    </w:p>
    <w:p/>
    <w:p>
      <w:pPr>
        <w:pStyle w:val="Heading2"/>
      </w:pPr>
      <w:r>
        <w:t>Slide 13: Proofs from Premises in A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LetAobe a formula and be a set of formulas of Alonzo.</w:t>
      </w:r>
    </w:p>
    <w:p>
      <w:r>
        <w:t>- A proof of Aofrom in Ais a pair ( 1;2) of nite</w:t>
      </w:r>
    </w:p>
    <w:p/>
    <w:p>
      <w:pPr>
        <w:pStyle w:val="Heading2"/>
      </w:pPr>
      <w:r>
        <w:t>Slide 14: 3. Soundness and Completeness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/>
    <w:p>
      <w:pPr>
        <w:pStyle w:val="Heading2"/>
      </w:pPr>
      <w:r>
        <w:t>Slide 15: Soundness and Consistency Theorems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Theorem (Soundness Theorem). Ais sound.</w:t>
      </w:r>
    </w:p>
    <w:p>
      <w:r>
        <w:t>- Proof. Theorem B.11 in Appendix B.</w:t>
      </w:r>
    </w:p>
    <w:p/>
    <w:p>
      <w:pPr>
        <w:pStyle w:val="Heading2"/>
      </w:pPr>
      <w:r>
        <w:t>Slide 16: Frugal Models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A general model MofLis frugal ifkMkkLk.</w:t>
      </w:r>
    </w:p>
    <w:p>
      <w:r>
        <w:t>- Theorem. Every frugal innite general model of a</w:t>
      </w:r>
    </w:p>
    <w:p/>
    <w:p>
      <w:pPr>
        <w:pStyle w:val="Heading2"/>
      </w:pPr>
      <w:r>
        <w:t>Slide 17: Completeness Theorems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Theorem (Provability equals Validity). Ais sound and</w:t>
      </w:r>
    </w:p>
    <w:p>
      <w:r>
        <w:t>- complete.</w:t>
      </w:r>
    </w:p>
    <w:p/>
    <w:p>
      <w:pPr>
        <w:pStyle w:val="Heading2"/>
      </w:pPr>
      <w:r>
        <w:t>Slide 18: The End.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