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760 - 11 - Alonzo Variants - Slide-by-slide Notes</w:t>
      </w:r>
    </w:p>
    <w:p>
      <w:r>
        <w:t>Source: 11-alonzo-variants.pdf | Slides: 32</w:t>
      </w:r>
    </w:p>
    <w:p>
      <w:r>
        <w:t>Each slide below corresponds to one page of the uploaded PDF.</w:t>
      </w:r>
    </w:p>
    <w:p/>
    <w:p>
      <w:pPr>
        <w:pStyle w:val="Heading2"/>
      </w:pPr>
      <w:r>
        <w:t>Slide 1: 11 Alonzo Variants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components of this lecture and how they relate (sections and subtopics).</w:t>
      </w:r>
    </w:p>
    <w:p>
      <w:r>
        <w:t>- Preview the key extensions or themes that will be defined later in the lecture.</w:t>
      </w:r>
    </w:p>
    <w:p>
      <w:r>
        <w:t>Notes:</w:t>
      </w:r>
    </w:p>
    <w:p>
      <w:r>
        <w:t>- 1. AlonzoID: Alonzo with Indenite Description.</w:t>
      </w:r>
    </w:p>
    <w:p>
      <w:r>
        <w:t>- 2. AlonzoS: Alonzo with Sorts.</w:t>
      </w:r>
    </w:p>
    <w:p>
      <w:r>
        <w:t>- 3. AlonzoQE: Alonzo with Quotation and Evaluation</w:t>
      </w:r>
    </w:p>
    <w:p/>
    <w:p>
      <w:pPr>
        <w:pStyle w:val="Heading2"/>
      </w:pPr>
      <w:r>
        <w:t>Slide 3: 1. AlonzoID: Alonzo with Indenite</w:t>
      </w:r>
    </w:p>
    <w:p>
      <w:r>
        <w:t>Learning goals:</w:t>
      </w:r>
    </w:p>
    <w:p>
      <w:r>
        <w:t>- State the new formation rule for indefinite description and its type constraints.</w:t>
      </w:r>
    </w:p>
    <w:p>
      <w:r>
        <w:t>- Explain how the choice function affects the semantics/valuation of indefinite descriptions.</w:t>
      </w:r>
    </w:p>
    <w:p>
      <w:r>
        <w:t>Notes:</w:t>
      </w:r>
    </w:p>
    <w:p>
      <w:r>
        <w:t>- Description</w:t>
      </w:r>
    </w:p>
    <w:p/>
    <w:p>
      <w:pPr>
        <w:pStyle w:val="Heading2"/>
      </w:pPr>
      <w:r>
        <w:t>Slide 4: AlonzoID: Denition [1/2]</w:t>
      </w:r>
    </w:p>
    <w:p>
      <w:r>
        <w:t>Learning goals:</w:t>
      </w:r>
    </w:p>
    <w:p>
      <w:r>
        <w:t>- State the new formation rule for indefinite description and its type constraints.</w:t>
      </w:r>
    </w:p>
    <w:p>
      <w:r>
        <w:t>- Explain how the choice function affects the semantics/valuation of indefinite descriptions.</w:t>
      </w:r>
    </w:p>
    <w:p>
      <w:r>
        <w:t>Notes:</w:t>
      </w:r>
    </w:p>
    <w:p>
      <w:r>
        <w:t>- We add indenite description to Alonzo to obtain AlonzoID by</w:t>
      </w:r>
    </w:p>
    <w:p>
      <w:r>
        <w:t>- making the following changes to the denition of Alonzo:</w:t>
      </w:r>
    </w:p>
    <w:p>
      <w:r>
        <w:t>- 1. A new formation rule is added to the denition of an</w:t>
      </w:r>
    </w:p>
    <w:p>
      <w:r>
        <w:t>- expression of type :</w:t>
      </w:r>
    </w:p>
    <w:p/>
    <w:p>
      <w:pPr>
        <w:pStyle w:val="Heading2"/>
      </w:pPr>
      <w:r>
        <w:t>Slide 5: AlonzoID: Denition [2/2]</w:t>
      </w:r>
    </w:p>
    <w:p>
      <w:r>
        <w:t>Learning goals:</w:t>
      </w:r>
    </w:p>
    <w:p>
      <w:r>
        <w:t>- State the new formation rule for indefinite description and its type constraints.</w:t>
      </w:r>
    </w:p>
    <w:p>
      <w:r>
        <w:t>- Explain how the choice function affects the semantics/valuation of indefinite descriptions.</w:t>
      </w:r>
    </w:p>
    <w:p>
      <w:r>
        <w:t>Notes:</w:t>
      </w:r>
    </w:p>
    <w:p>
      <w:r>
        <w:t>- 3. A new condition is added to the denition of a general</w:t>
      </w:r>
    </w:p>
    <w:p>
      <w:r>
        <w:t>- model:</w:t>
      </w:r>
    </w:p>
    <w:p>
      <w:r>
        <w:t>- V8.VM</w:t>
      </w:r>
    </w:p>
    <w:p>
      <w:r>
        <w:t>- '(x::Ao) =f(D) where</w:t>
      </w:r>
    </w:p>
    <w:p/>
    <w:p>
      <w:pPr>
        <w:pStyle w:val="Heading2"/>
      </w:pPr>
      <w:r>
        <w:t>Slide 6: AlonzoID: Theorems</w:t>
      </w:r>
    </w:p>
    <w:p>
      <w:r>
        <w:t>Learning goals:</w:t>
      </w:r>
    </w:p>
    <w:p>
      <w:r>
        <w:t>- State the new formation rule for indefinite description and its type constraints.</w:t>
      </w:r>
    </w:p>
    <w:p>
      <w:r>
        <w:t>- Explain how the choice function affects the semantics/valuation of indefinite descriptions.</w:t>
      </w:r>
    </w:p>
    <w:p>
      <w:r>
        <w:t>Notes:</w:t>
      </w:r>
    </w:p>
    <w:p>
      <w:r>
        <w:t>- Let AlonzoID be the logic.</w:t>
      </w:r>
    </w:p>
    <w:p>
      <w:r>
        <w:t>- Proposition. The formula</w:t>
      </w:r>
    </w:p>
    <w:p>
      <w:r>
        <w:t>- Ix::Ao'x::(Ao^9!x::Ao)</w:t>
      </w:r>
    </w:p>
    <w:p>
      <w:r>
        <w:t>- is valid for all 2T (L) with6=o.</w:t>
      </w:r>
    </w:p>
    <w:p/>
    <w:p>
      <w:pPr>
        <w:pStyle w:val="Heading2"/>
      </w:pPr>
      <w:r>
        <w:t>Slide 7: 2. AlonzoS: Alonzo with Sorts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/>
    <w:p>
      <w:pPr>
        <w:pStyle w:val="Heading2"/>
      </w:pPr>
      <w:r>
        <w:t>Slide 8: Sorts [1/2]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Benets of quasitypes:</w:t>
      </w:r>
    </w:p>
    <w:p>
      <w:r>
        <w:t>- 1. Restrict the value of a bound variable: x:Qfg:B.</w:t>
      </w:r>
    </w:p>
    <w:p>
      <w:r>
        <w:t>- 2. Sharpen a denedness statement: A#Qfg.</w:t>
      </w:r>
    </w:p>
    <w:p>
      <w:r>
        <w:t>- However, quasitypes are not interchangeable with types:</w:t>
      </w:r>
    </w:p>
    <w:p/>
    <w:p>
      <w:pPr>
        <w:pStyle w:val="Heading2"/>
      </w:pPr>
      <w:r>
        <w:t>Slide 9: Sorts [2/2]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Ifandare sorts that are subtypes of the types 0and</w:t>
      </w:r>
    </w:p>
    <w:p>
      <w:r>
        <w:t>- 0, then!is a sort that is a subtype of the type</w:t>
      </w:r>
    </w:p>
    <w:p>
      <w:r>
        <w:t>- 0!0.</w:t>
      </w:r>
    </w:p>
    <w:p>
      <w:r>
        <w:t>- 1.!denotes a set Fof functions finD0!D0</w:t>
      </w:r>
    </w:p>
    <w:p/>
    <w:p>
      <w:pPr>
        <w:pStyle w:val="Heading2"/>
      </w:pPr>
      <w:r>
        <w:t>Slide 10: AlonzoS: Symbols and Metasymbols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New symbols.</w:t>
      </w:r>
    </w:p>
    <w:p>
      <w:r>
        <w:t>- ISasis a set of atomic sort symbols.</w:t>
      </w:r>
    </w:p>
    <w:p>
      <w:r>
        <w:t>- ISbtandSasare disjoint.</w:t>
      </w:r>
    </w:p>
    <w:p>
      <w:r>
        <w:t>- New metasymbols.</w:t>
      </w:r>
    </w:p>
    <w:p/>
    <w:p>
      <w:pPr>
        <w:pStyle w:val="Heading2"/>
      </w:pPr>
      <w:r>
        <w:t>Slide 11: AlonzoS: Sorts and Types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A sort of AlonzoS is a string of symbols dened</w:t>
      </w:r>
    </w:p>
    <w:p>
      <w:r>
        <w:t>- inductively by the following formation rules:</w:t>
      </w:r>
    </w:p>
    <w:p>
      <w:r>
        <w:t>- U1. Type of truth values: BoolTy is a sort.</w:t>
      </w:r>
    </w:p>
    <w:p>
      <w:r>
        <w:t>- U2. Base type: BaseTy( a) is a sort.</w:t>
      </w:r>
    </w:p>
    <w:p/>
    <w:p>
      <w:pPr>
        <w:pStyle w:val="Heading2"/>
      </w:pPr>
      <w:r>
        <w:t>Slide 12: AlonzoS: Sort Systems [1/2]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A sort system of AlonzoS is a tuple S= (B;A;) where:</w:t>
      </w:r>
    </w:p>
    <w:p>
      <w:r>
        <w:t>- 1.Bis a nite set of base types.</w:t>
      </w:r>
    </w:p>
    <w:p>
      <w:r>
        <w:t>- 2.Ais a nite set of atomic sorts.</w:t>
      </w:r>
    </w:p>
    <w:p>
      <w:r>
        <w:t>- 3.is a function that maps each member of Ato a type</w:t>
      </w:r>
    </w:p>
    <w:p/>
    <w:p>
      <w:pPr>
        <w:pStyle w:val="Heading2"/>
      </w:pPr>
      <w:r>
        <w:t>Slide 13: AlonzoS: Sort Systems [1/2]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Letbe the canonical extension of to the sorts of S</w:t>
      </w:r>
    </w:p>
    <w:p>
      <w:r>
        <w:t>- dened by:</w:t>
      </w:r>
    </w:p>
    <w:p>
      <w:r>
        <w:t>- 1.(o) =o.</w:t>
      </w:r>
    </w:p>
    <w:p>
      <w:r>
        <w:t>- 2.(a) =a.</w:t>
      </w:r>
    </w:p>
    <w:p/>
    <w:p>
      <w:pPr>
        <w:pStyle w:val="Heading2"/>
      </w:pPr>
      <w:r>
        <w:t>Slide 14: AlonzoS: Expressions and Languages [1/2]</w:t>
      </w:r>
    </w:p>
    <w:p>
      <w:r>
        <w:t>Learning goals:</w:t>
      </w:r>
    </w:p>
    <w:p>
      <w:r>
        <w:t>- Use the formation rules to decide whether a string is a well-formed expression of the sort system.</w:t>
      </w:r>
    </w:p>
    <w:p>
      <w:r>
        <w:t>- Track sort/type compatibility conditions (e.g., ξ(σ)=ξ(τ)) when forming expressions.</w:t>
      </w:r>
    </w:p>
    <w:p>
      <w:r>
        <w:t>Notes:</w:t>
      </w:r>
    </w:p>
    <w:p>
      <w:r>
        <w:t>- LetS= (B;A;) be a sort system of AlonzoS and</w:t>
      </w:r>
    </w:p>
    <w:p>
      <w:r>
        <w:t>- LetA;B, etc. be syntactic variables that range over</w:t>
      </w:r>
    </w:p>
    <w:p>
      <w:r>
        <w:t>- expressions of Sof sort.</w:t>
      </w:r>
    </w:p>
    <w:p>
      <w:r>
        <w:t>- An expression of Sof sortof AlonzoS is a string of</w:t>
      </w:r>
    </w:p>
    <w:p/>
    <w:p>
      <w:pPr>
        <w:pStyle w:val="Heading2"/>
      </w:pPr>
      <w:r>
        <w:t>Slide 15: AlonzoS: Expressions and Languages [2/2]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E5. Function abstraction: FunAbs(Var( x;);B) is an</w:t>
      </w:r>
    </w:p>
    <w:p>
      <w:r>
        <w:t>- expression of Sof sort FunSort( ;) ifis a sort of S.</w:t>
      </w:r>
    </w:p>
    <w:p>
      <w:r>
        <w:t>- E6. Denite description: DefDes(Var( x;);ABoolTy ) is an</w:t>
      </w:r>
    </w:p>
    <w:p>
      <w:r>
        <w:t>- expression of Sof sortifis a sort of Swith</w:t>
      </w:r>
    </w:p>
    <w:p/>
    <w:p>
      <w:pPr>
        <w:pStyle w:val="Heading2"/>
      </w:pPr>
      <w:r>
        <w:t>Slide 16: AlonzoS: Interpretations [1/2]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LetL= (S;C) be a language of AlonzoS.</w:t>
      </w:r>
    </w:p>
    <w:p>
      <w:r>
        <w:t>- A frame for Lis a collectionD=fDj2U(L)gof</w:t>
      </w:r>
    </w:p>
    <w:p>
      <w:r>
        <w:t>- nonempty domains (sets) of values such that:</w:t>
      </w:r>
    </w:p>
    <w:p>
      <w:r>
        <w:t>- F1. Domain of truth values: Do=B=ff;tg.</w:t>
      </w:r>
    </w:p>
    <w:p/>
    <w:p>
      <w:pPr>
        <w:pStyle w:val="Heading2"/>
      </w:pPr>
      <w:r>
        <w:t>Slide 17: AlonzoS: Interpretations [2/2]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An interpretation of Lis a pair M= (D;I) where:</w:t>
      </w:r>
    </w:p>
    <w:p>
      <w:r>
        <w:t>- 1.D=fDj2U(L)gis a frame for L.</w:t>
      </w:r>
    </w:p>
    <w:p>
      <w:r>
        <w:t>- 2.Iis an interpretation function that maps each constant</w:t>
      </w:r>
    </w:p>
    <w:p>
      <w:r>
        <w:t>- inCof sortto an element of D.</w:t>
      </w:r>
    </w:p>
    <w:p/>
    <w:p>
      <w:pPr>
        <w:pStyle w:val="Heading2"/>
      </w:pPr>
      <w:r>
        <w:t>Slide 18: AlonzoS: General Models [1/2]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LetD=fDj2U(L)gbe a frame for Land</w:t>
      </w:r>
    </w:p>
    <w:p>
      <w:r>
        <w:t>- M= (D;I) be an interpretation of L.</w:t>
      </w:r>
    </w:p>
    <w:p>
      <w:r>
        <w:t>- Mis a general model of Lif there is a partial binary</w:t>
      </w:r>
    </w:p>
    <w:p>
      <w:r>
        <w:t>- valuation function VMsuch that, for all assignments</w:t>
      </w:r>
    </w:p>
    <w:p/>
    <w:p>
      <w:pPr>
        <w:pStyle w:val="Heading2"/>
      </w:pPr>
      <w:r>
        <w:t>Slide 19: AlonzoS: General Models [2/2]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V4.VM</w:t>
      </w:r>
    </w:p>
    <w:p>
      <w:r>
        <w:t>- '(F!A0) =VM</w:t>
      </w:r>
    </w:p>
    <w:p>
      <w:r>
        <w:t>- '(F!)(VM</w:t>
      </w:r>
    </w:p>
    <w:p>
      <w:r>
        <w:t>- '(A0)) ifVM</w:t>
      </w:r>
    </w:p>
    <w:p/>
    <w:p>
      <w:pPr>
        <w:pStyle w:val="Heading2"/>
      </w:pPr>
      <w:r>
        <w:t>Slide 20: AlonzoS: Notational Denitions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Let=() =().</w:t>
      </w:r>
    </w:p>
    <w:p>
      <w:r>
        <w:t>- (A#) stands for ( x: :To)A.</w:t>
      </w:r>
    </w:p>
    <w:p>
      <w:r>
        <w:t>- (A") stands for:(A#).</w:t>
      </w:r>
    </w:p>
    <w:p>
      <w:r>
        <w:t>- () stands for8x::x#.</w:t>
      </w:r>
    </w:p>
    <w:p/>
    <w:p>
      <w:pPr>
        <w:pStyle w:val="Heading2"/>
      </w:pPr>
      <w:r>
        <w:t>Slide 21: AlonzoS: Proof System</w:t>
      </w:r>
    </w:p>
    <w:p>
      <w:r>
        <w:t>Learning goals:</w:t>
      </w:r>
    </w:p>
    <w:p>
      <w:r>
        <w:t>- Explain why quasitypes are limited and what sorts add as a subtype mechanism.</w:t>
      </w:r>
    </w:p>
    <w:p>
      <w:r>
        <w:t>- Describe how function and product sorts relate to their underlying types (via ξ).</w:t>
      </w:r>
    </w:p>
    <w:p>
      <w:r>
        <w:t>Notes:</w:t>
      </w:r>
    </w:p>
    <w:p>
      <w:r>
        <w:t>- PFis a version of Church's type theory with undened</w:t>
      </w:r>
    </w:p>
    <w:p>
      <w:r>
        <w:t>- expressions and sorts.</w:t>
      </w:r>
    </w:p>
    <w:p>
      <w:r>
        <w:t>- For any language LofPF, there is a proof system for L</w:t>
      </w:r>
    </w:p>
    <w:p>
      <w:r>
        <w:t>- that is sound and complete.</w:t>
      </w:r>
    </w:p>
    <w:p/>
    <w:p>
      <w:pPr>
        <w:pStyle w:val="Heading2"/>
      </w:pPr>
      <w:r>
        <w:t>Slide 22: AlonzoS: Theorems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Let AlonzoS be the logic, and L= (S;C) be a language</w:t>
      </w:r>
    </w:p>
    <w:p>
      <w:r>
        <w:t>- of AlonzoS where S= (B;A;).</w:t>
      </w:r>
    </w:p>
    <w:p>
      <w:r>
        <w:t>- Proposition. Each of the following formulas of Lare valid:</w:t>
      </w:r>
    </w:p>
    <w:p>
      <w:r>
        <w:t>- 1.A#)A#.</w:t>
      </w:r>
    </w:p>
    <w:p/>
    <w:p>
      <w:pPr>
        <w:pStyle w:val="Heading2"/>
      </w:pPr>
      <w:r>
        <w:t>Slide 23: 3. AlonzoQE: Alonzo with Quotation and</w:t>
      </w:r>
    </w:p>
    <w:p>
      <w:r>
        <w:t>Learning goals:</w:t>
      </w:r>
    </w:p>
    <w:p>
      <w:r>
        <w:t>- Explain what quotation/evaluation add and why reasoning about syntax/semantics interplay matters.</w:t>
      </w:r>
    </w:p>
    <w:p>
      <w:r>
        <w:t>- Use the laws of quotation/disquotation to connect expressions with their syntactic representations.</w:t>
      </w:r>
    </w:p>
    <w:p>
      <w:r>
        <w:t>Notes:</w:t>
      </w:r>
    </w:p>
    <w:p>
      <w:r>
        <w:t>- Evaluation</w:t>
      </w:r>
    </w:p>
    <w:p/>
    <w:p>
      <w:pPr>
        <w:pStyle w:val="Heading2"/>
      </w:pPr>
      <w:r>
        <w:t>Slide 24: Interplay of Syntax and Semantics [1/2]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It is often useful to be able to reason about the interplay</w:t>
      </w:r>
    </w:p>
    <w:p>
      <w:r>
        <w:t>- of the syntax and semantics of expressions.</w:t>
      </w:r>
    </w:p>
    <w:p>
      <w:r>
        <w:t>- A syntax-based mathematical algorithm (SBMA)</w:t>
      </w:r>
    </w:p>
    <w:p>
      <w:r>
        <w:t>- manipulates mathematical expressions in a</w:t>
      </w:r>
    </w:p>
    <w:p/>
    <w:p>
      <w:pPr>
        <w:pStyle w:val="Heading2"/>
      </w:pPr>
      <w:r>
        <w:t>Slide 25: Interplay of Syntax and Semantics [2/2]</w:t>
      </w:r>
    </w:p>
    <w:p>
      <w:r>
        <w:t>Learning goals:</w:t>
      </w:r>
    </w:p>
    <w:p>
      <w:r>
        <w:t>- Explain what quotation/evaluation add and why reasoning about syntax/semantics interplay matters.</w:t>
      </w:r>
    </w:p>
    <w:p>
      <w:r>
        <w:t>- Use the laws of quotation/disquotation to connect expressions with their syntactic representations.</w:t>
      </w:r>
    </w:p>
    <w:p>
      <w:r>
        <w:t>Notes:</w:t>
      </w:r>
    </w:p>
    <w:p>
      <w:r>
        <w:t>- Quotation is a mechanism for referring to a syntactic</w:t>
      </w:r>
    </w:p>
    <w:p>
      <w:r>
        <w:t>- value (e.g., a syntax tree) that represents the syntactic</w:t>
      </w:r>
    </w:p>
    <w:p>
      <w:r>
        <w:t>- structure of an expression.</w:t>
      </w:r>
    </w:p>
    <w:p>
      <w:r>
        <w:t>- Evaluation is a mechanism for referring to the value of</w:t>
      </w:r>
    </w:p>
    <w:p/>
    <w:p>
      <w:pPr>
        <w:pStyle w:val="Heading2"/>
      </w:pPr>
      <w:r>
        <w:t>Slide 26: AlonzoQE: Alonzo with Quote and Eval [1/5]</w:t>
      </w:r>
    </w:p>
    <w:p>
      <w:r>
        <w:t>Learning goals:</w:t>
      </w:r>
    </w:p>
    <w:p>
      <w:r>
        <w:t>- Explain what quotation/evaluation add and why reasoning about syntax/semantics interplay matters.</w:t>
      </w:r>
    </w:p>
    <w:p>
      <w:r>
        <w:t>- Use the laws of quotation/disquotation to connect expressions with their syntactic representations.</w:t>
      </w:r>
    </w:p>
    <w:p>
      <w:r>
        <w:t>Notes:</w:t>
      </w:r>
    </w:p>
    <w:p>
      <w:r>
        <w:t>- A new formation rule is added to the denition of a type:</w:t>
      </w:r>
    </w:p>
    <w:p>
      <w:r>
        <w:t>- T5. Type of expressions: ExprTy is a type.</w:t>
      </w:r>
    </w:p>
    <w:p>
      <w:r>
        <w:t>- Two new formation rules are added to the denition of an</w:t>
      </w:r>
    </w:p>
    <w:p>
      <w:r>
        <w:t>- expression:</w:t>
      </w:r>
    </w:p>
    <w:p/>
    <w:p>
      <w:pPr>
        <w:pStyle w:val="Heading2"/>
      </w:pPr>
      <w:r>
        <w:t>Slide 27: AlonzoQE: Alonzo with Quote and Eval [2/5]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AlonzoQE includes the following logical constants:</w:t>
      </w:r>
    </w:p>
    <w:p>
      <w:r>
        <w:t>- q-eq!!</w:t>
      </w:r>
    </w:p>
    <w:p>
      <w:r>
        <w:t>- q-app!!</w:t>
      </w:r>
    </w:p>
    <w:p>
      <w:r>
        <w:t>- q-abs!!</w:t>
      </w:r>
    </w:p>
    <w:p/>
    <w:p>
      <w:pPr>
        <w:pStyle w:val="Heading2"/>
      </w:pPr>
      <w:r>
        <w:t>Slide 28: AlonzoQE: Alonzo with Quote and Eval [3/5]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Let</w:t>
      </w:r>
    </w:p>
    <w:p>
      <w:r>
        <w:t>- be the function mapping eval-free expressions to</w:t>
      </w:r>
    </w:p>
    <w:p>
      <w:r>
        <w:t>- constructions that is dened by:</w:t>
      </w:r>
    </w:p>
    <w:p>
      <w:r>
        <w:t>- (( x:)) =p(x:)q.</w:t>
      </w:r>
    </w:p>
    <w:p/>
    <w:p>
      <w:pPr>
        <w:pStyle w:val="Heading2"/>
      </w:pPr>
      <w:r>
        <w:t>Slide 29: AlonzoQE: Alonzo with Quote and Eval [4/5]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An interpretation function maps each constant in Cof</w:t>
      </w:r>
    </w:p>
    <w:p>
      <w:r>
        <w:t>- typeand each logical constant of type to an element</w:t>
      </w:r>
    </w:p>
    <w:p>
      <w:r>
        <w:t>- ofDsuch that:</w:t>
      </w:r>
    </w:p>
    <w:p>
      <w:r>
        <w:t>- 1.I(q-eq!!)(A)(B) = (A=B) (i.e., I(q-eq!!)</w:t>
      </w:r>
    </w:p>
    <w:p/>
    <w:p>
      <w:pPr>
        <w:pStyle w:val="Heading2"/>
      </w:pPr>
      <w:r>
        <w:t>Slide 30: AlonzoQE: Alonzo with Quote and Eval [5/5]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Finally, two new conditions are added to the denition of</w:t>
      </w:r>
    </w:p>
    <w:p>
      <w:r>
        <w:t>- a general model:</w:t>
      </w:r>
    </w:p>
    <w:p>
      <w:r>
        <w:t>- V8.VM</w:t>
      </w:r>
    </w:p>
    <w:p>
      <w:r>
        <w:t>- '(pAq) =A(i.e., VM</w:t>
      </w:r>
    </w:p>
    <w:p/>
    <w:p>
      <w:pPr>
        <w:pStyle w:val="Heading2"/>
      </w:pPr>
      <w:r>
        <w:t>Slide 31: AlonzoQE: Theorems</w:t>
      </w:r>
    </w:p>
    <w:p>
      <w:r>
        <w:t>Learning goals:</w:t>
      </w:r>
    </w:p>
    <w:p>
      <w:r>
        <w:t>- Describe the components of an interpretation/frame for this variant logic.</w:t>
      </w:r>
    </w:p>
    <w:p>
      <w:r>
        <w:t>- Apply the valuation clauses to predict when an expression is defined/undefined (or true/false).</w:t>
      </w:r>
    </w:p>
    <w:p>
      <w:r>
        <w:t>Notes:</w:t>
      </w:r>
    </w:p>
    <w:p>
      <w:r>
        <w:t>- Let AlonzoQE be the logic.</w:t>
      </w:r>
    </w:p>
    <w:p>
      <w:r>
        <w:t>- Theorem. Let Abe an eval-free expression of a language</w:t>
      </w:r>
    </w:p>
    <w:p>
      <w:r>
        <w:t>- L,Mbe a general model of L, and'2assign( M). Then</w:t>
      </w:r>
    </w:p>
    <w:p>
      <w:r>
        <w:t>- (A)) =A.</w:t>
      </w:r>
    </w:p>
    <w:p/>
    <w:p>
      <w:pPr>
        <w:pStyle w:val="Heading2"/>
      </w:pPr>
      <w:r>
        <w:t>Slide 32: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