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 760 - 10 - Morphisms - Slide-by-slide Notes</w:t>
      </w:r>
    </w:p>
    <w:p>
      <w:r>
        <w:t>Source: 10-morphisms.pdf | Slides: 62</w:t>
      </w:r>
    </w:p>
    <w:p>
      <w:r>
        <w:t>Each slide below corresponds to one page of the uploaded PDF.</w:t>
      </w:r>
    </w:p>
    <w:p/>
    <w:p>
      <w:pPr>
        <w:pStyle w:val="Heading2"/>
      </w:pPr>
      <w:r>
        <w:t>Slide 1: 10 Morphisms</w:t>
      </w:r>
    </w:p>
    <w:p>
      <w:r>
        <w:t>Learning goals:</w:t>
      </w:r>
    </w:p>
    <w:p>
      <w:r>
        <w:t>- Explain what a morphism is and what it preserves.</w:t>
      </w:r>
    </w:p>
    <w:p>
      <w:r>
        <w:t>- Use morphisms to transport statements between theories/developments.</w:t>
      </w:r>
    </w:p>
    <w:p/>
    <w:p>
      <w:pPr>
        <w:pStyle w:val="Heading2"/>
      </w:pPr>
      <w:r>
        <w:t>Slide 2: Outline</w:t>
      </w:r>
    </w:p>
    <w:p>
      <w:r>
        <w:t>Learning goals:</w:t>
      </w:r>
    </w:p>
    <w:p>
      <w:r>
        <w:t>- Identify the main sections of this lecture and how they fit together.</w:t>
      </w:r>
    </w:p>
    <w:p>
      <w:r>
        <w:t>- Preview the key definitions and techniques used in later slides.</w:t>
      </w:r>
    </w:p>
    <w:p>
      <w:r>
        <w:t>Key idea(s):</w:t>
      </w:r>
    </w:p>
    <w:p>
      <w:r>
        <w:t>- 1. Little theories method.</w:t>
      </w:r>
    </w:p>
    <w:p>
      <w:r>
        <w:t>- 2. Theory morphisms.</w:t>
      </w:r>
    </w:p>
    <w:p/>
    <w:p>
      <w:pPr>
        <w:pStyle w:val="Heading2"/>
      </w:pPr>
      <w:r>
        <w:t>Slide 3: 1. Little Theories Method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/>
    <w:p>
      <w:pPr>
        <w:pStyle w:val="Heading2"/>
      </w:pPr>
      <w:r>
        <w:t>Slide 4: A Motivating Example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The structure ( R;0;1;+;;;1) contains two monoids:</w:t>
      </w:r>
    </w:p>
    <w:p>
      <w:r>
        <w:t>- (R;0;+) and ( R;1;).</w:t>
      </w:r>
    </w:p>
    <w:p/>
    <w:p>
      <w:pPr>
        <w:pStyle w:val="Heading2"/>
      </w:pPr>
      <w:r>
        <w:t>Slide 5: Methods for Formalizing Mathematical Knowledge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Two principal ways for formalizing mathematical knowledge:</w:t>
      </w:r>
    </w:p>
    <w:p>
      <w:r>
        <w:t>- 1. Big theory method.</w:t>
      </w:r>
    </w:p>
    <w:p/>
    <w:p>
      <w:pPr>
        <w:pStyle w:val="Heading2"/>
      </w:pPr>
      <w:r>
        <w:t>Slide 6: Advantages of the Little Theories Method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The little theories method supports:</w:t>
      </w:r>
    </w:p>
    <w:p>
      <w:r>
        <w:t>- 1. Abstraction: Each mathematical topic can be developed</w:t>
      </w:r>
    </w:p>
    <w:p/>
    <w:p>
      <w:pPr>
        <w:pStyle w:val="Heading2"/>
      </w:pPr>
      <w:r>
        <w:t>Slide 7: 2. Theory Morphisms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/>
    <w:p>
      <w:pPr>
        <w:pStyle w:val="Heading2"/>
      </w:pPr>
      <w:r>
        <w:t>Slide 8: Overview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LetT1andT2be theories.</w:t>
      </w:r>
    </w:p>
    <w:p>
      <w:r>
        <w:t>- A translation from T1toT2is a mapping from the</w:t>
      </w:r>
    </w:p>
    <w:p/>
    <w:p>
      <w:pPr>
        <w:pStyle w:val="Heading2"/>
      </w:pPr>
      <w:r>
        <w:t>Slide 9: Theory Translations [1/4]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LetTi= (Li;i), where Li= (Bi;Ci), be a theory for</w:t>
      </w:r>
    </w:p>
    <w:p>
      <w:r>
        <w:t>- i2f1;2g.</w:t>
      </w:r>
    </w:p>
    <w:p/>
    <w:p>
      <w:pPr>
        <w:pStyle w:val="Heading2"/>
      </w:pPr>
      <w:r>
        <w:t>Slide 10: Theory Translations [2/4]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If:B1!T</w:t>
      </w:r>
    </w:p>
    <w:p>
      <w:r>
        <w:t>- 2[Q</w:t>
      </w:r>
    </w:p>
    <w:p/>
    <w:p>
      <w:pPr>
        <w:pStyle w:val="Heading2"/>
      </w:pPr>
      <w:r>
        <w:t>Slide 11: Theory Translations [3/4]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A (theory) translation from T1toT2of Alonzo is a pair</w:t>
      </w:r>
    </w:p>
    <w:p>
      <w:r>
        <w:t>- = (;), where</w:t>
      </w:r>
    </w:p>
    <w:p/>
    <w:p>
      <w:pPr>
        <w:pStyle w:val="Heading2"/>
      </w:pPr>
      <w:r>
        <w:t>Slide 12: Theory Translations [4/4]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is:</w:t>
      </w:r>
    </w:p>
    <w:p>
      <w:r>
        <w:t>- IAn identity translation if andare identity mappings.</w:t>
      </w:r>
    </w:p>
    <w:p/>
    <w:p>
      <w:pPr>
        <w:pStyle w:val="Heading2"/>
      </w:pPr>
      <w:r>
        <w:t>Slide 13: Theory Translation Denition Module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Translation Denition X.Y</w:t>
      </w:r>
    </w:p>
    <w:p>
      <w:r>
        <w:t>- Name: Name.</w:t>
      </w:r>
    </w:p>
    <w:p/>
    <w:p>
      <w:pPr>
        <w:pStyle w:val="Heading2"/>
      </w:pPr>
      <w:r>
        <w:t>Slide 14: Monoids to Groups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Translation Denition ( MON toGRP)</w:t>
      </w:r>
    </w:p>
    <w:p>
      <w:r>
        <w:t>- Name: MON-to-GRP.</w:t>
      </w:r>
    </w:p>
    <w:p/>
    <w:p>
      <w:pPr>
        <w:pStyle w:val="Heading2"/>
      </w:pPr>
      <w:r>
        <w:t>Slide 15: Peano Arithmetic with 1 to Peano Arithmetic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Theory Translation Denition ( PA-with-1toPA)</w:t>
      </w:r>
    </w:p>
    <w:p>
      <w:r>
        <w:t>- Name: PA-with-1-to-PA.</w:t>
      </w:r>
    </w:p>
    <w:p/>
    <w:p>
      <w:pPr>
        <w:pStyle w:val="Heading2"/>
      </w:pPr>
      <w:r>
        <w:t>Slide 16: Dense Weak Total Orders without Endpoints to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COF</w:t>
      </w:r>
    </w:p>
    <w:p>
      <w:r>
        <w:t>- Theory Translation Denition ( DWTOWE toCOF)</w:t>
      </w:r>
    </w:p>
    <w:p/>
    <w:p>
      <w:pPr>
        <w:pStyle w:val="Heading2"/>
      </w:pPr>
      <w:r>
        <w:t>Slide 17: Robinson Arithmetic to Peano Arithmetic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Translation Denition ( RAtoPA)</w:t>
      </w:r>
    </w:p>
    <w:p>
      <w:r>
        <w:t>- Name: RA-to-PA.</w:t>
      </w:r>
    </w:p>
    <w:p/>
    <w:p>
      <w:pPr>
        <w:pStyle w:val="Heading2"/>
      </w:pPr>
      <w:r>
        <w:t>Slide 18: Monoids to Additive COF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Translation Denition ( MON toCOF with +)</w:t>
      </w:r>
    </w:p>
    <w:p>
      <w:r>
        <w:t>- Name: MON-to-COF-+.</w:t>
      </w:r>
    </w:p>
    <w:p/>
    <w:p>
      <w:pPr>
        <w:pStyle w:val="Heading2"/>
      </w:pPr>
      <w:r>
        <w:t>Slide 19: Monoids to Multiplicative COF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Translation Denition ( MON toCOF with)</w:t>
      </w:r>
    </w:p>
    <w:p>
      <w:r>
        <w:t>- Name: MON-to-COF-.</w:t>
      </w:r>
    </w:p>
    <w:p/>
    <w:p>
      <w:pPr>
        <w:pStyle w:val="Heading2"/>
      </w:pPr>
      <w:r>
        <w:t>Slide 20: Theory Translation Extensions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Let = (;) be a translation from T1toT2.</w:t>
      </w:r>
    </w:p>
    <w:p>
      <w:r>
        <w:t>- A translation 0= (0;0) from T0</w:t>
      </w:r>
    </w:p>
    <w:p/>
    <w:p>
      <w:pPr>
        <w:pStyle w:val="Heading2"/>
      </w:pPr>
      <w:r>
        <w:t>Slide 21: Theory Translation Extension Module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Translation Extension X.Y</w:t>
      </w:r>
    </w:p>
    <w:p>
      <w:r>
        <w:t>- Name: Name.</w:t>
      </w:r>
    </w:p>
    <w:p/>
    <w:p>
      <w:pPr>
        <w:pStyle w:val="Heading2"/>
      </w:pPr>
      <w:r>
        <w:t>Slide 22: Groups to Additive COF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Translation Extension ( GRP toCOF with +)</w:t>
      </w:r>
    </w:p>
    <w:p>
      <w:r>
        <w:t>- Name: GRP-to-COF-+.</w:t>
      </w:r>
    </w:p>
    <w:p/>
    <w:p>
      <w:pPr>
        <w:pStyle w:val="Heading2"/>
      </w:pPr>
      <w:r>
        <w:t>Slide 23: Groups to Multiplicative COF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Translation Extension ( GRP toCOF with)</w:t>
      </w:r>
    </w:p>
    <w:p>
      <w:r>
        <w:t>- Name: GRP-to-COF-.</w:t>
      </w:r>
    </w:p>
    <w:p/>
    <w:p>
      <w:pPr>
        <w:pStyle w:val="Heading2"/>
      </w:pPr>
      <w:r>
        <w:t>Slide 24: Groups to Nonzero Multiplicative COF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Translation Denition ( GRP to Nonzero COF)</w:t>
      </w:r>
    </w:p>
    <w:p>
      <w:r>
        <w:t>- Name: GRP-to-nonzero-COF.</w:t>
      </w:r>
    </w:p>
    <w:p/>
    <w:p>
      <w:pPr>
        <w:pStyle w:val="Heading2"/>
      </w:pPr>
      <w:r>
        <w:t>Slide 25: Theory Morphisms [1/2]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is a (theory) morphism from T1toT2ifT1Ao</w:t>
      </w:r>
    </w:p>
    <w:p>
      <w:r>
        <w:t>- implies T2(Ao) for all sentences AoofL1.</w:t>
      </w:r>
    </w:p>
    <w:p/>
    <w:p>
      <w:pPr>
        <w:pStyle w:val="Heading2"/>
      </w:pPr>
      <w:r>
        <w:t>Slide 26: Theory Morphisms [2/2]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Corollary. If T1T2, then the identity translation from</w:t>
      </w:r>
    </w:p>
    <w:p>
      <w:r>
        <w:t>- T1toT2is an inclusion.</w:t>
      </w:r>
    </w:p>
    <w:p/>
    <w:p>
      <w:pPr>
        <w:pStyle w:val="Heading2"/>
      </w:pPr>
      <w:r>
        <w:t>Slide 27: Obligations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An obligation of is any one of the following sentences</w:t>
      </w:r>
    </w:p>
    <w:p>
      <w:r>
        <w:t>- ofL2:</w:t>
      </w:r>
    </w:p>
    <w:p/>
    <w:p>
      <w:pPr>
        <w:pStyle w:val="Heading2"/>
      </w:pPr>
      <w:r>
        <w:t>Slide 28: Morphism Theorem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Lemma. Let = ( ;) be a translation from T1toT2.</w:t>
      </w:r>
    </w:p>
    <w:p>
      <w:r>
        <w:t>- 1. If2T(L1) and()2Q 2, then</w:t>
      </w:r>
    </w:p>
    <w:p/>
    <w:p>
      <w:pPr>
        <w:pStyle w:val="Heading2"/>
      </w:pPr>
      <w:r>
        <w:t>Slide 29: Groups to Dual Groups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Translation Denition ( GRP to Dual GRP)</w:t>
      </w:r>
    </w:p>
    <w:p>
      <w:r>
        <w:t>- Name: GRP-to-dual-GRP.</w:t>
      </w:r>
    </w:p>
    <w:p/>
    <w:p>
      <w:pPr>
        <w:pStyle w:val="Heading2"/>
      </w:pPr>
      <w:r>
        <w:t>Slide 30: Function Composition to COF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Let FUN-COMP be the theory (( fA;B;C;Dg;;);;).</w:t>
      </w:r>
    </w:p>
    <w:p>
      <w:r>
        <w:t>- Theory Translation Denition ( FUN-COMP toCOF)</w:t>
      </w:r>
    </w:p>
    <w:p/>
    <w:p>
      <w:pPr>
        <w:pStyle w:val="Heading2"/>
      </w:pPr>
      <w:r>
        <w:t>Slide 31: Faithful Morphisms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A morphism from T1toT2is faithful if T2(Ao)</w:t>
      </w:r>
    </w:p>
    <w:p>
      <w:r>
        <w:t>- implies T1Aofor all sentences AoofL1.</w:t>
      </w:r>
    </w:p>
    <w:p/>
    <w:p>
      <w:pPr>
        <w:pStyle w:val="Heading2"/>
      </w:pPr>
      <w:r>
        <w:t>Slide 32: Interfaces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An interface for a theory Tis a faithful embedding</w:t>
      </w:r>
    </w:p>
    <w:p>
      <w:r>
        <w:t>- from some theory T0toT.</w:t>
      </w:r>
    </w:p>
    <w:p/>
    <w:p>
      <w:pPr>
        <w:pStyle w:val="Heading2"/>
      </w:pPr>
      <w:r>
        <w:t>Slide 33: An Example Theory Graph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COFMON GRP</w:t>
      </w:r>
    </w:p>
    <w:p>
      <w:r>
        <w:t>- DWTOWEFUN-</w:t>
      </w:r>
    </w:p>
    <w:p/>
    <w:p>
      <w:pPr>
        <w:pStyle w:val="Heading2"/>
      </w:pPr>
      <w:r>
        <w:t>Slide 34: 3. Development Morphisms</w:t>
      </w:r>
    </w:p>
    <w:p>
      <w:r>
        <w:t>Learning goals:</w:t>
      </w:r>
    </w:p>
    <w:p>
      <w:r>
        <w:t>- Explain what a morphism is and what it preserves.</w:t>
      </w:r>
    </w:p>
    <w:p>
      <w:r>
        <w:t>- Use morphisms to transport statements between theories/developments.</w:t>
      </w:r>
    </w:p>
    <w:p/>
    <w:p>
      <w:pPr>
        <w:pStyle w:val="Heading2"/>
      </w:pPr>
      <w:r>
        <w:t>Slide 35: What should a Development Morphism Be?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LetDi= (Ti;i) be a development where T0</w:t>
      </w:r>
    </w:p>
    <w:p>
      <w:r>
        <w:t>- iis the top</w:t>
      </w:r>
    </w:p>
    <w:p/>
    <w:p>
      <w:pPr>
        <w:pStyle w:val="Heading2"/>
      </w:pPr>
      <w:r>
        <w:t>Slide 36: Development Morphisms [1/2]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A (development) translation from D1toD2is a tuple</w:t>
      </w:r>
    </w:p>
    <w:p>
      <w:r>
        <w:t>- = (;) such that:</w:t>
      </w:r>
    </w:p>
    <w:p/>
    <w:p>
      <w:pPr>
        <w:pStyle w:val="Heading2"/>
      </w:pPr>
      <w:r>
        <w:t>Slide 37: Development Morphisms [2/2]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Lete:E0</w:t>
      </w:r>
    </w:p>
    <w:p>
      <w:r>
        <w:t>- 1!E0</w:t>
      </w:r>
    </w:p>
    <w:p/>
    <w:p>
      <w:pPr>
        <w:pStyle w:val="Heading2"/>
      </w:pPr>
      <w:r>
        <w:t>Slide 38: Development Translation Denition Module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Development Translation Denition X.Y</w:t>
      </w:r>
    </w:p>
    <w:p>
      <w:r>
        <w:t>- Name: Name.</w:t>
      </w:r>
    </w:p>
    <w:p/>
    <w:p>
      <w:pPr>
        <w:pStyle w:val="Heading2"/>
      </w:pPr>
      <w:r>
        <w:t>Slide 39: Development Translation Extensions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Let = (;) be a translation from D1toD2.</w:t>
      </w:r>
    </w:p>
    <w:p>
      <w:r>
        <w:t>- A translation 0= (0;0) from D0</w:t>
      </w:r>
    </w:p>
    <w:p/>
    <w:p>
      <w:pPr>
        <w:pStyle w:val="Heading2"/>
      </w:pPr>
      <w:r>
        <w:t>Slide 40: Development Translation Extension Module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Development Translation Extension X.Y</w:t>
      </w:r>
    </w:p>
    <w:p>
      <w:r>
        <w:t>- Name: Name.</w:t>
      </w:r>
    </w:p>
    <w:p/>
    <w:p>
      <w:pPr>
        <w:pStyle w:val="Heading2"/>
      </w:pPr>
      <w:r>
        <w:t>Slide 41: Example: Peano Arithmetic to COF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Key idea(s):</w:t>
      </w:r>
    </w:p>
    <w:p>
      <w:r>
        <w:t>- Development Translation Denition ( PAtoCOF 1)</w:t>
      </w:r>
    </w:p>
    <w:p>
      <w:r>
        <w:t>- Name: PA-to-COF.</w:t>
      </w:r>
    </w:p>
    <w:p/>
    <w:p>
      <w:pPr>
        <w:pStyle w:val="Heading2"/>
      </w:pPr>
      <w:r>
        <w:t>Slide 42: Handling Constant Denitions</w:t>
      </w:r>
    </w:p>
    <w:p>
      <w:r>
        <w:t>Learning goals:</w:t>
      </w:r>
    </w:p>
    <w:p>
      <w:r>
        <w:t>- Explain what a morphism is and what it preserves.</w:t>
      </w:r>
    </w:p>
    <w:p>
      <w:r>
        <w:t>- Use morphisms to transport statements between theories/developments.</w:t>
      </w:r>
    </w:p>
    <w:p>
      <w:r>
        <w:t>Key idea(s):</w:t>
      </w:r>
    </w:p>
    <w:p>
      <w:r>
        <w:t>- Suppose c=Ais a denition of a development D1but</w:t>
      </w:r>
    </w:p>
    <w:p>
      <w:r>
        <w:t>- cis not dened by a morphism from D1toD2.</w:t>
      </w:r>
    </w:p>
    <w:p/>
    <w:p>
      <w:pPr>
        <w:pStyle w:val="Heading2"/>
      </w:pPr>
      <w:r>
        <w:t>Slide 43: Denition Transportations</w:t>
      </w:r>
    </w:p>
    <w:p>
      <w:r>
        <w:t>Learning goals:</w:t>
      </w:r>
    </w:p>
    <w:p>
      <w:r>
        <w:t>- Explain what a morphism is and what it preserves.</w:t>
      </w:r>
    </w:p>
    <w:p>
      <w:r>
        <w:t>- Use morphisms to transport statements between theories/developments.</w:t>
      </w:r>
    </w:p>
    <w:p>
      <w:r>
        <w:t>Key idea(s):</w:t>
      </w:r>
    </w:p>
    <w:p>
      <w:r>
        <w:t>- Let = (;) be a morphism from D1toD2.</w:t>
      </w:r>
    </w:p>
    <w:p>
      <w:r>
        <w:t>- Assume c=Ais a denition of D1such that</w:t>
      </w:r>
    </w:p>
    <w:p/>
    <w:p>
      <w:pPr>
        <w:pStyle w:val="Heading2"/>
      </w:pPr>
      <w:r>
        <w:t>Slide 44: Theorem Transportations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Let = (;) be a morphism from D1toD2.</w:t>
      </w:r>
    </w:p>
    <w:p>
      <w:r>
        <w:t>- Assume Bois a theorem of D1.</w:t>
      </w:r>
    </w:p>
    <w:p/>
    <w:p>
      <w:pPr>
        <w:pStyle w:val="Heading2"/>
      </w:pPr>
      <w:r>
        <w:t>Slide 45: Denition Transportation Modules</w:t>
      </w:r>
    </w:p>
    <w:p>
      <w:r>
        <w:t>Learning goals:</w:t>
      </w:r>
    </w:p>
    <w:p>
      <w:r>
        <w:t>- Explain what a morphism is and what it preserves.</w:t>
      </w:r>
    </w:p>
    <w:p>
      <w:r>
        <w:t>- Use morphisms to transport statements between theories/developments.</w:t>
      </w:r>
    </w:p>
    <w:p>
      <w:r>
        <w:t>Key idea(s):</w:t>
      </w:r>
    </w:p>
    <w:p>
      <w:r>
        <w:t>- Denition Transportation X.Y</w:t>
      </w:r>
    </w:p>
    <w:p>
      <w:r>
        <w:t>- Name: Name-1.</w:t>
      </w:r>
    </w:p>
    <w:p/>
    <w:p>
      <w:pPr>
        <w:pStyle w:val="Heading2"/>
      </w:pPr>
      <w:r>
        <w:t>Slide 46: Example: Transportation of Divides</w:t>
      </w:r>
    </w:p>
    <w:p>
      <w:r>
        <w:t>Learning goals:</w:t>
      </w:r>
    </w:p>
    <w:p>
      <w:r>
        <w:t>- Explain what a morphism is and what it preserves.</w:t>
      </w:r>
    </w:p>
    <w:p>
      <w:r>
        <w:t>- Use morphisms to transport statements between theories/developments.</w:t>
      </w:r>
    </w:p>
    <w:p>
      <w:r>
        <w:t>Key idea(s):</w:t>
      </w:r>
    </w:p>
    <w:p>
      <w:r>
        <w:t>- Denition Transportation (Transport of jtoCOF)</w:t>
      </w:r>
    </w:p>
    <w:p>
      <w:r>
        <w:t>- Name: Divides-via-PA-to-COF.</w:t>
      </w:r>
    </w:p>
    <w:p/>
    <w:p>
      <w:pPr>
        <w:pStyle w:val="Heading2"/>
      </w:pPr>
      <w:r>
        <w:t>Slide 47: Theorem Transportation Modules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Theorem Transportation X.Y</w:t>
      </w:r>
    </w:p>
    <w:p>
      <w:r>
        <w:t>- Name: Name-1.</w:t>
      </w:r>
    </w:p>
    <w:p/>
    <w:p>
      <w:pPr>
        <w:pStyle w:val="Heading2"/>
      </w:pPr>
      <w:r>
        <w:t>Slide 48: Example: Transportation of \0 is Top"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Theorem Transportation (\0 is Top" to COF)</w:t>
      </w:r>
    </w:p>
    <w:p>
      <w:r>
        <w:t>- Name: 0-is-Top-via-PA-to-COF-1.</w:t>
      </w:r>
    </w:p>
    <w:p/>
    <w:p>
      <w:pPr>
        <w:pStyle w:val="Heading2"/>
      </w:pPr>
      <w:r>
        <w:t>Slide 49: Group Transportation Modules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Group Transportation X.Y</w:t>
      </w:r>
    </w:p>
    <w:p>
      <w:r>
        <w:t>- Name: Name-1.</w:t>
      </w:r>
    </w:p>
    <w:p/>
    <w:p>
      <w:pPr>
        <w:pStyle w:val="Heading2"/>
      </w:pPr>
      <w:r>
        <w:t>Slide 50: 4. Mathematics Libraries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51: Theory Graphs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A theory graph of Alonzo is a directed graph G= (N;V)</w:t>
      </w:r>
    </w:p>
    <w:p>
      <w:r>
        <w:t>- where:</w:t>
      </w:r>
    </w:p>
    <w:p/>
    <w:p>
      <w:pPr>
        <w:pStyle w:val="Heading2"/>
      </w:pPr>
      <w:r>
        <w:t>Slide 52: Development Graphs [1/2]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A development graph of Alonzo is a directed graph</w:t>
      </w:r>
    </w:p>
    <w:p>
      <w:r>
        <w:t>- G= (N;V) where:</w:t>
      </w:r>
    </w:p>
    <w:p/>
    <w:p>
      <w:pPr>
        <w:pStyle w:val="Heading2"/>
      </w:pPr>
      <w:r>
        <w:t>Slide 53: Development Graphs [2/2]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A development graph supports four ways of developing</w:t>
      </w:r>
    </w:p>
    <w:p>
      <w:r>
        <w:t>- mathematical knowledge:</w:t>
      </w:r>
    </w:p>
    <w:p/>
    <w:p>
      <w:pPr>
        <w:pStyle w:val="Heading2"/>
      </w:pPr>
      <w:r>
        <w:t>Slide 54: Realm Graphs [1/2]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A \realm" is a structure for consolidating knowledge</w:t>
      </w:r>
    </w:p>
    <w:p>
      <w:r>
        <w:t>- about a mathematical theory.</w:t>
      </w:r>
    </w:p>
    <w:p/>
    <w:p>
      <w:pPr>
        <w:pStyle w:val="Heading2"/>
      </w:pPr>
      <w:r>
        <w:t>Slide 55: Realm Graphs [2/2]</w:t>
      </w:r>
    </w:p>
    <w:p>
      <w:r>
        <w:t>Learning goals:</w:t>
      </w:r>
    </w:p>
    <w:p>
      <w:r>
        <w:t>- Explain what a morphism is and what it preserves.</w:t>
      </w:r>
    </w:p>
    <w:p>
      <w:r>
        <w:t>- Use morphisms to transport statements between theories/developments.</w:t>
      </w:r>
    </w:p>
    <w:p>
      <w:r>
        <w:t>Key idea(s):</w:t>
      </w:r>
    </w:p>
    <w:p>
      <w:r>
        <w:t>- A realm graph of Alonzo is a directed graph G= (N;V)</w:t>
      </w:r>
    </w:p>
    <w:p>
      <w:r>
        <w:t>- where:</w:t>
      </w:r>
    </w:p>
    <w:p/>
    <w:p>
      <w:pPr>
        <w:pStyle w:val="Heading2"/>
      </w:pPr>
      <w:r>
        <w:t>Slide 56: 5. Theory Graph Combinators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/>
    <w:p>
      <w:pPr>
        <w:pStyle w:val="Heading2"/>
      </w:pPr>
      <w:r>
        <w:t>Slide 57: Basic Denitions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A theory graph combinator is a function that takes a</w:t>
      </w:r>
    </w:p>
    <w:p>
      <w:r>
        <w:t>- theory graph Gplus some optional arguments A1;:::; An</w:t>
      </w:r>
    </w:p>
    <w:p/>
    <w:p>
      <w:pPr>
        <w:pStyle w:val="Heading2"/>
      </w:pPr>
      <w:r>
        <w:t>Slide 58: Theory Extension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T) TT0</w:t>
      </w:r>
    </w:p>
    <w:p/>
    <w:p>
      <w:pPr>
        <w:pStyle w:val="Heading2"/>
      </w:pPr>
      <w:r>
        <w:t>Slide 59: Theory Renaming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T) TT0</w:t>
      </w:r>
    </w:p>
    <w:p/>
    <w:p>
      <w:pPr>
        <w:pStyle w:val="Heading2"/>
      </w:pPr>
      <w:r>
        <w:t>Slide 60: Theory Combination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T0T1 T2</w:t>
      </w:r>
    </w:p>
    <w:p>
      <w:r>
        <w:t>- 1 2) T0T1 T2</w:t>
      </w:r>
    </w:p>
    <w:p/>
    <w:p>
      <w:pPr>
        <w:pStyle w:val="Heading2"/>
      </w:pPr>
      <w:r>
        <w:t>Slide 61: Theory Instantiation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T1T0</w:t>
      </w:r>
    </w:p>
    <w:p>
      <w:r>
        <w:t>- T21</w:t>
      </w:r>
    </w:p>
    <w:p/>
    <w:p>
      <w:pPr>
        <w:pStyle w:val="Heading2"/>
      </w:pPr>
      <w:r>
        <w:t>Slide 62: The End.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