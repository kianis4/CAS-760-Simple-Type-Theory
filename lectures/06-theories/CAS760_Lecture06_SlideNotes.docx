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 760 - 6 - Theories - Slide-by-slide Notes</w:t>
      </w:r>
    </w:p>
    <w:p>
      <w:r>
        <w:t>Source: 6-theories.pdf | Slides: 48</w:t>
      </w:r>
    </w:p>
    <w:p>
      <w:r>
        <w:t>Each slide below corresponds to one page of the uploaded PDF.</w:t>
      </w:r>
    </w:p>
    <w:p/>
    <w:p>
      <w:pPr>
        <w:pStyle w:val="Heading2"/>
      </w:pPr>
      <w:r>
        <w:t>Slide 1: 6 Theories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2: Outline</w:t>
      </w:r>
    </w:p>
    <w:p>
      <w:r>
        <w:t>Learning goals:</w:t>
      </w:r>
    </w:p>
    <w:p>
      <w:r>
        <w:t>- Identify the main sections of this lecture and how they fit together.</w:t>
      </w:r>
    </w:p>
    <w:p>
      <w:r>
        <w:t>- Preview the key definitions and techniques used in later slides.</w:t>
      </w:r>
    </w:p>
    <w:p>
      <w:r>
        <w:t>Key idea(s):</w:t>
      </w:r>
    </w:p>
    <w:p>
      <w:r>
        <w:t>- 1. Axiomatic theories.</w:t>
      </w:r>
    </w:p>
    <w:p>
      <w:r>
        <w:t>- 2. Theory extensions.</w:t>
      </w:r>
    </w:p>
    <w:p/>
    <w:p>
      <w:pPr>
        <w:pStyle w:val="Heading2"/>
      </w:pPr>
      <w:r>
        <w:t>Slide 3: 1. Theories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4: Theories [1/3]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An axiomatic theory (theory for short) of Alonzo is a pair</w:t>
      </w:r>
    </w:p>
    <w:p>
      <w:r>
        <w:t>- T= (L;) where:</w:t>
      </w:r>
    </w:p>
    <w:p/>
    <w:p>
      <w:pPr>
        <w:pStyle w:val="Heading2"/>
      </w:pPr>
      <w:r>
        <w:t>Slide 5: Theories [2/3]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 closure of a theory T, written T, is the set of</w:t>
      </w:r>
    </w:p>
    <w:p>
      <w:r>
        <w:t>- theorems of T.</w:t>
      </w:r>
    </w:p>
    <w:p/>
    <w:p>
      <w:pPr>
        <w:pStyle w:val="Heading2"/>
      </w:pPr>
      <w:r>
        <w:t>Slide 6: Theories [3/3]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Two</w:t>
      </w:r>
    </w:p>
    <w:p>
      <w:r>
        <w:t>- avors of theories:</w:t>
      </w:r>
    </w:p>
    <w:p/>
    <w:p>
      <w:pPr>
        <w:pStyle w:val="Heading2"/>
      </w:pPr>
      <w:r>
        <w:t>Slide 7: Mathematical Knowledge Modules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Mathematical knowledge module (modules for short)</w:t>
      </w:r>
    </w:p>
    <w:p>
      <w:r>
        <w:t>- dene the following Alonzo objects:</w:t>
      </w:r>
    </w:p>
    <w:p/>
    <w:p>
      <w:pPr>
        <w:pStyle w:val="Heading2"/>
      </w:pPr>
      <w:r>
        <w:t>Slide 8: Theory Denition Module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Denition X.Y</w:t>
      </w:r>
    </w:p>
    <w:p>
      <w:r>
        <w:t>- Name: Name.</w:t>
      </w:r>
    </w:p>
    <w:p/>
    <w:p>
      <w:pPr>
        <w:pStyle w:val="Heading2"/>
      </w:pPr>
      <w:r>
        <w:t>Slide 9: Theory of Monoids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Denition (Monoids)</w:t>
      </w:r>
    </w:p>
    <w:p>
      <w:r>
        <w:t>- Name: MON.</w:t>
      </w:r>
    </w:p>
    <w:p/>
    <w:p>
      <w:pPr>
        <w:pStyle w:val="Heading2"/>
      </w:pPr>
      <w:r>
        <w:t>Slide 10: Theory of Weak Partial Orders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Denition (Weak Partial Orders)</w:t>
      </w:r>
    </w:p>
    <w:p>
      <w:r>
        <w:t>- Name: WPO.</w:t>
      </w:r>
    </w:p>
    <w:p/>
    <w:p>
      <w:pPr>
        <w:pStyle w:val="Heading2"/>
      </w:pPr>
      <w:r>
        <w:t>Slide 11: Peano Arithmetic [1/2]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Denition (Peano Arithmetic)</w:t>
      </w:r>
    </w:p>
    <w:p>
      <w:r>
        <w:t>- Name: PA.</w:t>
      </w:r>
    </w:p>
    <w:p/>
    <w:p>
      <w:pPr>
        <w:pStyle w:val="Heading2"/>
      </w:pPr>
      <w:r>
        <w:t>Slide 12: Peano Arithmetic [2/2]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Proposition. There is a standard model of PA that denes</w:t>
      </w:r>
    </w:p>
    <w:p>
      <w:r>
        <w:t>- the structure ( N;0;S) where Nis the set of natural</w:t>
      </w:r>
    </w:p>
    <w:p/>
    <w:p>
      <w:pPr>
        <w:pStyle w:val="Heading2"/>
      </w:pPr>
      <w:r>
        <w:t>Slide 13: Robinson Arithmetic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Denition (Robinson Arithmetic)</w:t>
      </w:r>
    </w:p>
    <w:p>
      <w:r>
        <w:t>- Name: RA.</w:t>
      </w:r>
    </w:p>
    <w:p/>
    <w:p>
      <w:pPr>
        <w:pStyle w:val="Heading2"/>
      </w:pPr>
      <w:r>
        <w:t>Slide 14: 2. Theory Extensions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15: Theory Extensions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LetLi= (Bi;Ci) be a language and Ti= (Li;i) be a</w:t>
      </w:r>
    </w:p>
    <w:p>
      <w:r>
        <w:t>- theory for i2f1;2g.</w:t>
      </w:r>
    </w:p>
    <w:p/>
    <w:p>
      <w:pPr>
        <w:pStyle w:val="Heading2"/>
      </w:pPr>
      <w:r>
        <w:t>Slide 16: Theory Extension Module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Extension X.Y</w:t>
      </w:r>
    </w:p>
    <w:p>
      <w:r>
        <w:t>- Name: Name.</w:t>
      </w:r>
    </w:p>
    <w:p/>
    <w:p>
      <w:pPr>
        <w:pStyle w:val="Heading2"/>
      </w:pPr>
      <w:r>
        <w:t>Slide 17: Theory of Groups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Extension (Groups)</w:t>
      </w:r>
    </w:p>
    <w:p>
      <w:r>
        <w:t>- Name: GRP.</w:t>
      </w:r>
    </w:p>
    <w:p/>
    <w:p>
      <w:pPr>
        <w:pStyle w:val="Heading2"/>
      </w:pPr>
      <w:r>
        <w:t>Slide 18: Theory of Weak Total Orders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Extension (Weak Total Orders)</w:t>
      </w:r>
    </w:p>
    <w:p>
      <w:r>
        <w:t>- Name: WTO.</w:t>
      </w:r>
    </w:p>
    <w:p/>
    <w:p>
      <w:pPr>
        <w:pStyle w:val="Heading2"/>
      </w:pPr>
      <w:r>
        <w:t>Slide 19: Dense Weak Total Orders without Endpoints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Extension (Dense WTOs without Endpoints)</w:t>
      </w:r>
    </w:p>
    <w:p>
      <w:r>
        <w:t>- Name: DWTOWE.</w:t>
      </w:r>
    </w:p>
    <w:p/>
    <w:p>
      <w:pPr>
        <w:pStyle w:val="Heading2"/>
      </w:pPr>
      <w:r>
        <w:t>Slide 20: Semantics and Theory Extensions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LetT1T2.</w:t>
      </w:r>
    </w:p>
    <w:p>
      <w:r>
        <w:t>- Then the theorems of T1are theorems of T2.</w:t>
      </w:r>
    </w:p>
    <w:p/>
    <w:p>
      <w:pPr>
        <w:pStyle w:val="Heading2"/>
      </w:pPr>
      <w:r>
        <w:t>Slide 21: 3. Conservative Theory Extensions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22: Basic Denitions and Results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LetT1T2.</w:t>
      </w:r>
    </w:p>
    <w:p>
      <w:r>
        <w:t>- T2is a conservative extension of T1, written T1ET2, if,</w:t>
      </w:r>
    </w:p>
    <w:p/>
    <w:p>
      <w:pPr>
        <w:pStyle w:val="Heading2"/>
      </w:pPr>
      <w:r>
        <w:t>Slide 23: Denitional Extensions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T2is a simple denitional extension of T1, written</w:t>
      </w:r>
    </w:p>
    <w:p>
      <w:r>
        <w:t>- T1EsdT2, if:</w:t>
      </w:r>
    </w:p>
    <w:p/>
    <w:p>
      <w:pPr>
        <w:pStyle w:val="Heading2"/>
      </w:pPr>
      <w:r>
        <w:t>Slide 24: Example: Simple Denitional Extension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Extension (Peano Arithmetic with 1)</w:t>
      </w:r>
    </w:p>
    <w:p>
      <w:r>
        <w:t>- Name: PA-with-1.</w:t>
      </w:r>
    </w:p>
    <w:p/>
    <w:p>
      <w:pPr>
        <w:pStyle w:val="Heading2"/>
      </w:pPr>
      <w:r>
        <w:t>Slide 25: Specicational Extensions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T2is a simple specicational extension of T1, written</w:t>
      </w:r>
    </w:p>
    <w:p>
      <w:r>
        <w:t>- T1EssT2, if:</w:t>
      </w:r>
    </w:p>
    <w:p/>
    <w:p>
      <w:pPr>
        <w:pStyle w:val="Heading2"/>
      </w:pPr>
      <w:r>
        <w:t>Slide 26: Example: Simple Specicational Extension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Extension (Peano Arithmetic with a Successor)</w:t>
      </w:r>
    </w:p>
    <w:p>
      <w:r>
        <w:t>- Name: PA-with-a-successor.</w:t>
      </w:r>
    </w:p>
    <w:p/>
    <w:p>
      <w:pPr>
        <w:pStyle w:val="Heading2"/>
      </w:pPr>
      <w:r>
        <w:t>Slide 27: Denition and Specication Extensions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Lemma.</w:t>
      </w:r>
    </w:p>
    <w:p>
      <w:r>
        <w:t>- 1.T1EdT2implies that, for all formulas AoofL2, there is</w:t>
      </w:r>
    </w:p>
    <w:p/>
    <w:p>
      <w:pPr>
        <w:pStyle w:val="Heading2"/>
      </w:pPr>
      <w:r>
        <w:t>Slide 28: Recursive Denitions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There are three ways of dening a function (e.g., + N!N!N)</w:t>
      </w:r>
    </w:p>
    <w:p>
      <w:r>
        <w:t>- recursively in a theory (e.g., PA):</w:t>
      </w:r>
    </w:p>
    <w:p/>
    <w:p>
      <w:pPr>
        <w:pStyle w:val="Heading2"/>
      </w:pPr>
      <w:r>
        <w:t>Slide 29: Recursive Denition Schemes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Schemes for verifying that a recursive denition of a function</w:t>
      </w:r>
    </w:p>
    <w:p>
      <w:r>
        <w:t>- is well-dened:</w:t>
      </w:r>
    </w:p>
    <w:p/>
    <w:p>
      <w:pPr>
        <w:pStyle w:val="Heading2"/>
      </w:pPr>
      <w:r>
        <w:t>Slide 30: Peano Arithmetic with + and [1/2]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Extension (Peano Arithmetic with +and)</w:t>
      </w:r>
    </w:p>
    <w:p>
      <w:r>
        <w:t>- Name: PA0.</w:t>
      </w:r>
    </w:p>
    <w:p/>
    <w:p>
      <w:pPr>
        <w:pStyle w:val="Heading2"/>
      </w:pPr>
      <w:r>
        <w:t>Slide 31: Peano Arithmetic with + and [2/2]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Proposition. PAEdPA0.</w:t>
      </w:r>
    </w:p>
    <w:p>
      <w:r>
        <w:t>- Proposition. RAPA0.</w:t>
      </w:r>
    </w:p>
    <w:p/>
    <w:p>
      <w:pPr>
        <w:pStyle w:val="Heading2"/>
      </w:pPr>
      <w:r>
        <w:t>Slide 32: Peano Arithmetic with an Innite Element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Extension (Peano Arithmetic with 1Element)</w:t>
      </w:r>
    </w:p>
    <w:p>
      <w:r>
        <w:t>- Name: PA+.</w:t>
      </w:r>
    </w:p>
    <w:p/>
    <w:p>
      <w:pPr>
        <w:pStyle w:val="Heading2"/>
      </w:pPr>
      <w:r>
        <w:t>Slide 33: Properties of PA+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Theorem.</w:t>
      </w:r>
    </w:p>
    <w:p>
      <w:r>
        <w:t>- 1. PA+is satisable.</w:t>
      </w:r>
    </w:p>
    <w:p/>
    <w:p>
      <w:pPr>
        <w:pStyle w:val="Heading2"/>
      </w:pPr>
      <w:r>
        <w:t>Slide 34: 4. Categorical Theories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35: Maximal Theories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 theory Tcan be used to specify:</w:t>
      </w:r>
    </w:p>
    <w:p>
      <w:r>
        <w:t>- 1. A collection of structures (i.e., the structures dened by</w:t>
      </w:r>
    </w:p>
    <w:p/>
    <w:p>
      <w:pPr>
        <w:pStyle w:val="Heading2"/>
      </w:pPr>
      <w:r>
        <w:t>Slide 36: Basic Denitions and Results [1/2]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 theory is categorical (in the general sense) if it has a</w:t>
      </w:r>
    </w:p>
    <w:p>
      <w:r>
        <w:t>- unique model (up to isomorphism).1</w:t>
      </w:r>
    </w:p>
    <w:p/>
    <w:p>
      <w:pPr>
        <w:pStyle w:val="Heading2"/>
      </w:pPr>
      <w:r>
        <w:t>Slide 37: Basic Denitions and Results [2/2]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Corollary. Every theory that has an innite general model</w:t>
      </w:r>
    </w:p>
    <w:p>
      <w:r>
        <w:t>- is noncategorical.</w:t>
      </w:r>
    </w:p>
    <w:p/>
    <w:p>
      <w:pPr>
        <w:pStyle w:val="Heading2"/>
      </w:pPr>
      <w:r>
        <w:t>Slide 38: Categoricity of PA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Theorem. PA is categorical in the standard sense.</w:t>
      </w:r>
    </w:p>
    <w:p>
      <w:r>
        <w:t>- Corollary. PA0is categorical in the standard sense.</w:t>
      </w:r>
    </w:p>
    <w:p/>
    <w:p>
      <w:pPr>
        <w:pStyle w:val="Heading2"/>
      </w:pPr>
      <w:r>
        <w:t>Slide 39: Rational Numbers Order [1/2]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Extension (Rational Numbers Order)</w:t>
      </w:r>
    </w:p>
    <w:p>
      <w:r>
        <w:t>- Name: RAT.</w:t>
      </w:r>
    </w:p>
    <w:p/>
    <w:p>
      <w:pPr>
        <w:pStyle w:val="Heading2"/>
      </w:pPr>
      <w:r>
        <w:t>Slide 40: Rational Numbers Order [2/2]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Proposition. RAT is a specication in the standard sense</w:t>
      </w:r>
    </w:p>
    <w:p>
      <w:r>
        <w:t>- of all countable dense weak total orders without</w:t>
      </w:r>
    </w:p>
    <w:p/>
    <w:p>
      <w:pPr>
        <w:pStyle w:val="Heading2"/>
      </w:pPr>
      <w:r>
        <w:t>Slide 41: 5. Complete Theories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42: Basic Denitions and Results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LetT= (L;) be a theory.</w:t>
      </w:r>
    </w:p>
    <w:p>
      <w:r>
        <w:t>- Tis semantically complete if either TAoorT:Ao</w:t>
      </w:r>
    </w:p>
    <w:p/>
    <w:p>
      <w:pPr>
        <w:pStyle w:val="Heading2"/>
      </w:pPr>
      <w:r>
        <w:t>Slide 43: G odel's First Incompleteness Thm. for Alonzo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 theory Tis suciently strong if RA T.</w:t>
      </w:r>
    </w:p>
    <w:p>
      <w:r>
        <w:t>- A theory Tis essentially incomplete if Tis incomplete</w:t>
      </w:r>
    </w:p>
    <w:p/>
    <w:p>
      <w:pPr>
        <w:pStyle w:val="Heading2"/>
      </w:pPr>
      <w:r>
        <w:t>Slide 44: Recursively Axiomatizable Theories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There are complete, satisable, recursively axiomatizable</w:t>
      </w:r>
    </w:p>
    <w:p>
      <w:r>
        <w:t>- theories that have only nite models.</w:t>
      </w:r>
    </w:p>
    <w:p/>
    <w:p>
      <w:pPr>
        <w:pStyle w:val="Heading2"/>
      </w:pPr>
      <w:r>
        <w:t>Slide 45: Complete First-Order Theories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There are several well-known rst-order theories that can</w:t>
      </w:r>
    </w:p>
    <w:p>
      <w:r>
        <w:t>- be shown to be complete in rst-order logic using the</w:t>
      </w:r>
    </w:p>
    <w:p/>
    <w:p>
      <w:pPr>
        <w:pStyle w:val="Heading2"/>
      </w:pPr>
      <w:r>
        <w:t>Slide 46: 6. Fundamental Form of a Mathematical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Problem</w:t>
      </w:r>
    </w:p>
    <w:p/>
    <w:p>
      <w:pPr>
        <w:pStyle w:val="Heading2"/>
      </w:pPr>
      <w:r>
        <w:t>Slide 47: Fundamental Form of a Mathematical Problem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 fundamental form of a mathematical problem</w:t>
      </w:r>
    </w:p>
    <w:p>
      <w:r>
        <w:t>- (FFMP) in Alonzo is</w:t>
      </w:r>
    </w:p>
    <w:p/>
    <w:p>
      <w:pPr>
        <w:pStyle w:val="Heading2"/>
      </w:pPr>
      <w:r>
        <w:t>Slide 48: The End.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